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AGENTCRAFT GENESIS</w:t>
      </w:r>
    </w:p>
    <w:p>
      <w:pPr>
        <w:jc w:val="center"/>
      </w:pPr>
      <w:r>
        <w:rPr>
          <w:b/>
          <w:color w:val="505F66"/>
          <w:sz w:val="24"/>
        </w:rPr>
        <w:t>Master Build Roadmap — Tasks 001–040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jc w:val="right"/>
        <w:bidi w:val="1"/>
      </w:pPr>
      <w:r>
        <w:rPr>
          <w:b w:val="0"/>
        </w:rPr>
        <w:t>هذه الخارطة تحوّل الوثيقة التأسيسية إلى سلسلة تنفيذ متتابعة. القاعدة: لا تنتقل إلى المهمة التالية إذا فشل Acceptance Gate للمهمة الحالية، ولا تعالج الفشل بإضافة بنية مستقبلية لا يحتاجها الهدف.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#</w:t>
            </w:r>
          </w:p>
        </w:tc>
        <w:tc>
          <w:tcPr>
            <w:tcW w:type="dxa" w:w="2570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Task</w:t>
            </w:r>
          </w:p>
        </w:tc>
        <w:tc>
          <w:tcPr>
            <w:tcW w:type="dxa" w:w="2570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Phase</w:t>
            </w:r>
          </w:p>
        </w:tc>
        <w:tc>
          <w:tcPr>
            <w:tcW w:type="dxa" w:w="2570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الهدف المختصر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Repository Bootstrap &amp; Baseline Lock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إنشاء مستودع AgentCraft-Genesis صغير ونظيف، وتثبيت baseline المصادر/الإصدارات دون بناء product architecture زائفة.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TASK-002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Upstream Feature Census — Executable Inventory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تحويل الجرد البحثي إلى inventory machine-readable يحفظ كل كنوز upstream دون إدخالها إلى MVP.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TASK-003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Deduplication &amp; Canonical Ownership Gate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حسم مالك واحد لكل capability متكرر لمنع تنفيذ مزدوج.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TASK-004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Protocol &amp; Compatibility Probe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إثبات أن baselines AG-UI/MCP/A2A وruntime toolchains قابلة للاستخدام فعليًا قبل التصميم فوقها.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TASK-005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Minimal Contracts Freeze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تعريف أقل مجموعة contracts يحتاجها Genesis Born فقط.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TASK-006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Goal Compiler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تحويل goal بشري إلى GoalRequirements structured صغير دون اختراع organization.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TASK-007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Organization Planner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إنشاء OrganizationPlan من GoalRequirements مع اختلاف حقيقي حسب المهمة.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TASK-008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Genome Compiler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تحويل كل planned role إلى Minimal WorkerGenome قابل للتنفيذ.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TASK-009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Cognitive Router &amp; Decision Provider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اختيار reasoning provider والقرارات المحدودة بأقل بنية ممكنة.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OpenBot Runtime Adapter — First Real Worker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تشغيل أول Worker حقيقي عبر OpenBot computer/runtime بدل mock.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Minimal Worker Coordination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تمكين منظمة صغيرة من أكثر من Worker باستخدام أبسط قناة متاحة.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TASK-012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Mission Orchestrator — End-to-End Born Loop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ربط Goal→Plan→Genomes→Workers→Result في أول حلقة Genesis كاملة.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TASK-013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Verification Loop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منع اعتبار المهمة ناجحة لمجرد أن worker قال إنها نجحت.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TASK-014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Flight Recorder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تسجيل الحد الأدنى اللازم للتشخيص والتعلم المستقبلي دون تخزين transcript كامل كمعرفة.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TASK-015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Experiment 001 — Born From Goal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1 — Genesis Born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إثبات الفرضية الأولى على هدف business/research حقيقي دون فريق hardcoded.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TASK-016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Git Workspace Adapter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تمكين Genesis من العمل الآمن على repository خارجي عبر Git/worktrees.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TASK-017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Development Runtime Adapter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تشغيل package install/build/test/dev processes داخل OpenBot computer.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TASK-018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Preview &amp; Browser Verification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تحويل التطبيق الجاري إلى preview يمكن اختباره فعليًا.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TASK-019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Software Engineering Completion Contract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تطبيق Build→Run→Observe→Diagnose→Fix→Verify على repo حقيقي.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Multi-Worker Integration Manager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دمج عمل عدة workers بأقل coordination layer.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Experiment 002 — Software Engineering Organization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إثبات أن Genesis يولد منظمة هندسية مناسبة لمستودع حقيقي ويصل لنتيجة verified.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TASK-022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Experiment 003 — Diagnostic Organization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إثبات اختلاف organization على مشكلة تشخيص صناعية/تقنية.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TASK-023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Baseline Benchmark Harness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2 — Genesis Work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مقارنة Genesis مع strong single agent وstatic team.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TASK-024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Experience Store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3 — Genesis Learns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تحويل Flight Recorder إلى خبرات structured قابلة للاسترجاع دون transcript bloat.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TASK-025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Learning Candidate Generator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3 — Genesis Learns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استخراج اقتراحات تعلم تنظيمي من نتائج متعددة، لا من نجاح واحد.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TASK-026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Learning Evaluation &amp; Promotion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3 — Genesis Learns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اختبار candidate قبل اعتماده كنمط تنظيمي.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TASK-027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Organization Pattern Retrieval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3 — Genesis Learns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استخدام الأنماط المعتمدة كمساعدة للPlanner دون تحويلها إلى templates جامدة.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TASK-028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Measured Learning Experiment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3 — Genesis Learns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إثبات أن التعلم حسن metric واحدًا على الأقل دون إفساد البقية.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TASK-029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Evolution Sandbox v0.1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4 — Genesis Evolves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السماح لـGenesis باقتراح organizational strategy variants واختبارها دون التأثير على production behavior.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Repository Census for Genesis Academy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4 — Genesis Academy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تصنيف محفظة repositories إلى curriculum قابلة للقياس.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TASK-031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Academy Cohort 001 Runner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4 — Genesis Academy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تشغيل cohort صغيرة مع isolation وgraduation record موحد.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TASK-032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Academy Scale-Up &amp; Curriculum Gates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4 — Genesis Academy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توسيع Academy تدريجيًا فقط إذا Cohort 001 أثبت الاستقرار.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TASK-033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Blind Transfer Test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Genesis Unleashed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اختبار transferable organizational learning على repo أو مشروع لم يدخل التدريب/التعلم.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TASK-034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Greenfield Product Test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Genesis Unleashed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اختبار Genesis على 'Build X' من الصفر بدل تحسين repo مألوف.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TASK-035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Production Hardening — Evidence Driven Only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Production Readiness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إضافة الحماية/الاسترداد/التوسع التي أثبتت التجارب الحاجة إليها فقط.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TASK-036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Protocol Federation — A2A When Justified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Production Readiness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إضافة A2A federation فقط بعد وجود use case لوكيل مستقل خارجي.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TASK-037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Jev Decision Benchmark &amp; Optional Activation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Production Readiness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تحديد ما إذا كان Jev يستحق التفعيل في Decision Plane بناءً على قياس لا حماس.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TASK-038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Release Candidate &amp; Reproducibility Gate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Production Readiness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إنشاء أول Genesis release candidate قابل لإعادة التشغيل من بيئة نظيفة.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TASK-039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Final Benchmark &amp; Claims Review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Completion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تحديد ما يمكن قوله عن Genesis علميًا وهندسيًا بعد اكتمال التطوير.</w:t>
            </w:r>
          </w:p>
        </w:tc>
      </w:tr>
      <w:tr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TASK-040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Genesis v1.0 Release &amp; Handoff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Phase 5 — Completion</w:t>
            </w:r>
          </w:p>
        </w:tc>
        <w:tc>
          <w:tcPr>
            <w:tcW w:type="dxa" w:w="2570"/>
            <w:vAlign w:val="top"/>
          </w:tcPr>
          <w:p>
            <w:pPr>
              <w:jc w:val="right"/>
              <w:bidi w:val="1"/>
            </w:pPr>
            <w:r>
              <w:t>إغلاق دورة التطوير الأولى بحزمة تشغيل وتسليم صغيرة وواضحة.</w:t>
            </w:r>
          </w:p>
        </w:tc>
      </w:tr>
    </w:tbl>
    <w:p>
      <w:pPr>
        <w:pStyle w:val="Heading1"/>
        <w:jc w:val="right"/>
        <w:bidi w:val="1"/>
      </w:pPr>
      <w:r>
        <w:t>قواعد التنفيذ المشتركة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بوابات المراحل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المرحلة</w:t>
            </w:r>
          </w:p>
        </w:tc>
        <w:tc>
          <w:tcPr>
            <w:tcW w:type="dxa" w:w="5141"/>
            <w:shd w:fill="DCE6EA"/>
          </w:tcPr>
          <w:p>
            <w:pPr>
              <w:jc w:val="right"/>
              <w:bidi w:val="1"/>
            </w:pPr>
            <w:r>
              <w:rPr>
                <w:b/>
              </w:rPr>
              <w:t>بوابة الخروج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0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Baselines/ownership/contracts مثبتة بأقل كود؛ لا incompatibility مجهولة تمنع Born.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1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Goal→Organization→real workers→verified result يعمل end-to-end.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2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Genesis يطور/يشخص workloads حقيقية مع runtime واختبارات وintegration.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3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تعلم تنظيمي evidence-backed يمكن تقييمه/رفضه/ترقيته.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4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Academy تعمل تدريجيًا دون ابتلاع repositories أو تضخم codebase.</w:t>
            </w:r>
          </w:p>
        </w:tc>
      </w:tr>
      <w:tr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Phase 5</w:t>
            </w:r>
          </w:p>
        </w:tc>
        <w:tc>
          <w:tcPr>
            <w:tcW w:type="dxa" w:w="5141"/>
            <w:vAlign w:val="top"/>
          </w:tcPr>
          <w:p>
            <w:pPr>
              <w:jc w:val="right"/>
              <w:bidi w:val="1"/>
            </w:pPr>
            <w:r>
              <w:t>Blind transfer + greenfield + hardening + reproducible release + claims evidence.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Master Build Roadmap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