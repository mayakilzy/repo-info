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TASK-019 — Software Engineering Completion Contract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تطبيق Build→Run→Observe→Diagnose→Fix→Verify على repo حقيقي.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حدد gates حسب repo: tests/build/boot/browser/E2E.</w:t>
      </w:r>
    </w:p>
    <w:p>
      <w:pPr>
        <w:pStyle w:val="ListNumber"/>
        <w:jc w:val="right"/>
        <w:bidi w:val="1"/>
      </w:pPr>
      <w:r>
        <w:t>لا تفرض gates غير منطقية.</w:t>
      </w:r>
    </w:p>
    <w:p>
      <w:pPr>
        <w:pStyle w:val="ListNumber"/>
        <w:jc w:val="right"/>
        <w:bidi w:val="1"/>
      </w:pPr>
      <w:r>
        <w:t>نفذ bounded repair loop.</w:t>
      </w:r>
    </w:p>
    <w:p>
      <w:pPr>
        <w:pStyle w:val="ListNumber"/>
        <w:jc w:val="right"/>
        <w:bidi w:val="1"/>
      </w:pPr>
      <w:r>
        <w:t>سجل سبب كل retry.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لا mission engineering ينجح قبل gates ذات الصلة.</w:t>
      </w:r>
    </w:p>
    <w:p>
      <w:pPr>
        <w:pStyle w:val="ListBullet"/>
        <w:jc w:val="right"/>
        <w:bidi w:val="1"/>
      </w:pPr>
      <w:r>
        <w:t>bounded retries تمنع loop لا نهائي.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policy DSL.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